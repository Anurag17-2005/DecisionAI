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Customer Research Insights</w:t>
      </w:r>
    </w:p>
    <w:p>
      <w:r>
        <w:t>User Research Report - 50 Interviews, February 2026</w:t>
      </w:r>
    </w:p>
    <w:p/>
    <w:p>
      <w:pPr>
        <w:pStyle w:val="Heading1"/>
      </w:pPr>
      <w:r>
        <w:t>Most Requested Features</w:t>
      </w:r>
    </w:p>
    <w:p>
      <w:pPr>
        <w:pStyle w:val="ListBullet"/>
      </w:pPr>
      <w:r>
        <w:t>AI Interview Preparation: 82% mentioned</w:t>
      </w:r>
    </w:p>
    <w:p>
      <w:pPr>
        <w:pStyle w:val="ListBullet"/>
      </w:pPr>
      <w:r>
        <w:t>Better Resume Templates: 68% mentioned</w:t>
      </w:r>
    </w:p>
    <w:p>
      <w:pPr>
        <w:pStyle w:val="ListBullet"/>
      </w:pPr>
      <w:r>
        <w:t>Mobile App: 64% mentioned</w:t>
      </w:r>
    </w:p>
    <w:p>
      <w:pPr>
        <w:pStyle w:val="ListBullet"/>
      </w:pPr>
      <w:r>
        <w:t>Multi-language Support: 58% mentioned</w:t>
      </w:r>
    </w:p>
    <w:p>
      <w:pPr>
        <w:pStyle w:val="ListBullet"/>
      </w:pPr>
      <w:r>
        <w:t>Career Path Planning: 54% mentioned</w:t>
      </w:r>
    </w:p>
    <w:p/>
    <w:p>
      <w:pPr>
        <w:pStyle w:val="Heading1"/>
      </w:pPr>
      <w:r>
        <w:t>Top User Pain Points</w:t>
      </w:r>
    </w:p>
    <w:p>
      <w:pPr>
        <w:pStyle w:val="ListBullet"/>
      </w:pPr>
      <w:r>
        <w:t>Interview anxiety: 91% of users</w:t>
      </w:r>
    </w:p>
    <w:p>
      <w:pPr>
        <w:pStyle w:val="ListBullet"/>
      </w:pPr>
      <w:r>
        <w:t>Not knowing what companies want: 76%</w:t>
      </w:r>
    </w:p>
    <w:p>
      <w:pPr>
        <w:pStyle w:val="ListBullet"/>
      </w:pPr>
      <w:r>
        <w:t>Difficulty standing out: 71%</w:t>
      </w:r>
    </w:p>
    <w:p>
      <w:pPr>
        <w:pStyle w:val="ListBullet"/>
      </w:pPr>
      <w:r>
        <w:t>Salary negotiation stress: 68%</w:t>
      </w:r>
    </w:p>
    <w:p>
      <w:pPr>
        <w:pStyle w:val="ListBullet"/>
      </w:pPr>
      <w:r>
        <w:t>Job search taking too long: 63%</w:t>
      </w:r>
    </w:p>
    <w:p/>
    <w:p>
      <w:pPr>
        <w:pStyle w:val="Heading1"/>
      </w:pPr>
      <w:r>
        <w:t>Pricing Insights</w:t>
      </w:r>
    </w:p>
    <w:p>
      <w:r>
        <w:t>For AI features: 68% would pay 20-30% premium</w:t>
      </w:r>
    </w:p>
    <w:p>
      <w:r>
        <w:t>Current pricing perception: 58% say "fair value", 31% say "cheap", 11% say "expensive"</w:t>
      </w:r>
    </w:p>
    <w:p>
      <w:r>
        <w:t>Enterprise tier interest: 34 companies expressed interest</w:t>
      </w:r>
    </w:p>
    <w:p/>
    <w:p>
      <w:pPr>
        <w:pStyle w:val="Heading1"/>
      </w:pPr>
      <w:r>
        <w:t>Geographic Insights</w:t>
      </w:r>
    </w:p>
    <w:p>
      <w:pPr>
        <w:pStyle w:val="Heading2"/>
      </w:pPr>
      <w:r>
        <w:t>Germany</w:t>
      </w:r>
    </w:p>
    <w:p>
      <w:pPr>
        <w:pStyle w:val="ListBullet"/>
      </w:pPr>
      <w:r>
        <w:t>Want German language interface (87%)</w:t>
      </w:r>
    </w:p>
    <w:p>
      <w:pPr>
        <w:pStyle w:val="ListBullet"/>
      </w:pPr>
      <w:r>
        <w:t>Care most about technical skill assessment</w:t>
      </w:r>
    </w:p>
    <w:p>
      <w:pPr>
        <w:pStyle w:val="ListBullet"/>
      </w:pPr>
      <w:r>
        <w:t>Willing to pay premium (€25-€30/month acceptable)</w:t>
      </w:r>
    </w:p>
    <w:p>
      <w:pPr>
        <w:pStyle w:val="Heading2"/>
      </w:pPr>
      <w:r>
        <w:t>France</w:t>
      </w:r>
    </w:p>
    <w:p>
      <w:pPr>
        <w:pStyle w:val="ListBullet"/>
      </w:pPr>
      <w:r>
        <w:t>Language barrier significant (92% want French)</w:t>
      </w:r>
    </w:p>
    <w:p>
      <w:pPr>
        <w:pStyle w:val="ListBullet"/>
      </w:pPr>
      <w:r>
        <w:t>More price-sensitive than Germany</w:t>
      </w:r>
    </w:p>
    <w:p>
      <w:pPr>
        <w:pStyle w:val="ListBullet"/>
      </w:pPr>
      <w:r>
        <w:t>Value work-life balance features</w:t>
      </w:r>
    </w:p>
    <w:p>
      <w:pPr>
        <w:pStyle w:val="Heading2"/>
      </w:pPr>
      <w:r>
        <w:t>Netherlands</w:t>
      </w:r>
    </w:p>
    <w:p>
      <w:pPr>
        <w:pStyle w:val="ListBullet"/>
      </w:pPr>
      <w:r>
        <w:t>High English proficiency (89% comfortable)</w:t>
      </w:r>
    </w:p>
    <w:p>
      <w:pPr>
        <w:pStyle w:val="ListBullet"/>
      </w:pPr>
      <w:r>
        <w:t>Very tech-savvy</w:t>
      </w:r>
    </w:p>
    <w:p>
      <w:pPr>
        <w:pStyle w:val="ListBullet"/>
      </w:pPr>
      <w:r>
        <w:t>Want integrations (LinkedIn, Glassdoor)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